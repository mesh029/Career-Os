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Trainer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ICT Trainer post at St. Kizito Vocational Centre, Utawala. I want to teach ICT as a usable skill, not as a slide deck. For about three years at PATH I have trained more than 80 people in digital tools, sat with them on the practical work, and kept the equipment running so the session did not fail on a cable.</w:t>
      </w:r>
    </w:p>
    <w:p>
      <w:pPr>
        <w:spacing w:after="120" w:line="259" w:lineRule="auto"/>
      </w:pPr>
      <w:r>
        <w:rPr>
          <w:sz w:val="21"/>
        </w:rPr>
        <w:t>That is this job. Deliver ICT and digital skills training. Support practical sessions and project work. Maintain ICT equipment and learning resources. I hold a BSc in Applied Computing from KCA University (November 2023), plus Azure Fundamentals and Google IT Support. I do not hold a TSC number. I teach by doing, and I can relocate to Nairobi for this post.</w:t>
      </w:r>
    </w:p>
    <w:p>
      <w:pPr>
        <w:spacing w:after="120" w:line="259" w:lineRule="auto"/>
      </w:pPr>
      <w:r>
        <w:rPr>
          <w:sz w:val="21"/>
        </w:rPr>
        <w:t>I respect the Centre's work with youth who need a trade, not a performance. I can start as soon as you need someone in the lab.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