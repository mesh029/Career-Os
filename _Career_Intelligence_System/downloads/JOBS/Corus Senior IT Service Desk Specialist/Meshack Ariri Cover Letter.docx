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Senior IT Service Desk Specialist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Corus hiring team,</w:t>
      </w:r>
    </w:p>
    <w:p>
      <w:pPr>
        <w:spacing w:after="120" w:line="259" w:lineRule="auto"/>
      </w:pPr>
      <w:r>
        <w:rPr>
          <w:sz w:val="21"/>
        </w:rPr>
        <w:t>I am applying for the Senior IT Service Desk Specialist role. For about three years at PATH, a global health NGO, I have run the service desk side of IT: the queue, the SLA, the huddle, the knowledge base, and the tickets that still need a human. Freshservice and Freshdesk. Incident, Request, Problem, Change, Knowledge, Service Catalog. Microsoft 365, Teams, SharePoint, Entra ID, Intune-style endpoints. I resolve Tier 1 through Tier 3, write the operational snapshot, and stay on-call when the evening or the weekend needs a person.</w:t>
      </w:r>
    </w:p>
    <w:p>
      <w:pPr>
        <w:spacing w:after="120" w:line="259" w:lineRule="auto"/>
      </w:pPr>
      <w:r>
        <w:rPr>
          <w:sz w:val="21"/>
        </w:rPr>
        <w:t>I want to be direct on location. I am based in Kenya and authorised to work here. I do not have US work authorization and I cannot sit Tuesday and Wednesday in the Washington office. If this seat is DC-hybrid only, I am not the hire. If Corus can run it remote for a global NGO operator who already lives in this work, I am ready.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