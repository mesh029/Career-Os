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Senior IT Service Desk Specialist  |  Freshservice, ITIL, queue and SLA  |  Global NGO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/ QUEUE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ITIL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SLA / HUDDLES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NGO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PATH / GLOBAL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Senior IT Service Desk Specialist for a global health NGO: the person who keeps the queue honest. I run day-to-day service desk operations for 120+ users across sites: Freshservice/Freshdesk, ticket hygiene, SLA, triage, and the huddle that assigns work before the backlog grows a personality. I resolve Tier 1 through Tier 3, escalate P1/P2 with a playbook, and write the snapshot (volume, SLA, repeats) so the manager is not guessing. Microsoft 365, Teams, SharePoint, Entra ID, Intune-style endpoints, remote support. ITIL: Incident, Request, Problem, Change, Knowledge, Service Catalog. PowerShell and Power Automate for the repeat work. On-call evenings and weekends. English.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/ ITSM  </w:t>
            </w:r>
            <w:r>
              <w:rPr>
                <w:rFonts w:ascii="Calibri" w:hAnsi="Calibri"/>
                <w:color w:val="1E293B"/>
                <w:sz w:val="17"/>
              </w:rPr>
              <w:t>Freshservice, Freshdesk, Zoho Desk; categorization, CI/asset, forms and workflows, ticket QA, shift-left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Queue and major incident  </w:t>
            </w:r>
            <w:r>
              <w:rPr>
                <w:rFonts w:ascii="Calibri" w:hAnsi="Calibri"/>
                <w:color w:val="1E293B"/>
                <w:sz w:val="17"/>
              </w:rPr>
              <w:t>Daily huddles, channel balance (phone, chat, portal, email), SLA/OLA, P1/P2 comms, VIP, vendor and Tier 2/3 coordination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ITIL practices  </w:t>
            </w:r>
            <w:r>
              <w:rPr>
                <w:rFonts w:ascii="Calibri" w:hAnsi="Calibri"/>
                <w:color w:val="1E293B"/>
                <w:sz w:val="17"/>
              </w:rPr>
              <w:t>Incident, Request, Problem, Change, Knowledge, Service Catalog; known errors, workarounds, standard change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and endpoints  </w:t>
            </w:r>
            <w:r>
              <w:rPr>
                <w:rFonts w:ascii="Calibri" w:hAnsi="Calibri"/>
                <w:color w:val="1E293B"/>
                <w:sz w:val="17"/>
              </w:rPr>
              <w:t>Microsoft 365, Teams, SharePoint, Azure AD/Entra ID, Intune-style endpoint management, remote support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Automation / ops  </w:t>
            </w:r>
            <w:r>
              <w:rPr>
                <w:rFonts w:ascii="Calibri" w:hAnsi="Calibri"/>
                <w:color w:val="1E293B"/>
                <w:sz w:val="17"/>
              </w:rPr>
              <w:t>PowerShell, Power Automate basics, daily/weekly snapshots, knowledge base, service catalog entries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NGO delivery  </w:t>
            </w:r>
            <w:r>
              <w:rPr>
                <w:rFonts w:ascii="Calibri" w:hAnsi="Calibri"/>
                <w:color w:val="1E293B"/>
                <w:sz w:val="17"/>
              </w:rPr>
              <w:t>Global multi-site support, stakeholder handling, coach and influence without a direct-report line, on-call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Senior IT Service Desk Specialist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 / Remote)  ·  global NGO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 the day-to-day service desk for 120+ staff: Freshservice/Freshdesk, categorization, CI/asset updates, automations, and the huddle that assigns work across phone, chat, portal, and email. Uptime above 98%.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Triage and escalate. P1/P2 user communications. Coordinate Tier 2/3 and vendors. QA ticket hygiene, first contact resolution, and the tone of the reply. Shift-left through the knowledge base and service catalog.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Capture known errors and workarounds. Contribute to problem reviews. Execute standard change for end-user services. Produce the daily and weekly snapshot: volume, SLA, backlog, repeat contacts.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Still close tickets myself, including VIP and coverage gaps. Entra ID, Microsoft 365, Intune-style endpoints, remote support. On-call evenings and weekends.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IT Service Desk Specialist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(multi-site, global NGO)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Owned the queue for 120+ users under ITIL and SLA. Ticket response about 25% faster once L1 had a real escalation path and a knowledge base that was actually current.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Microsoft 365, Teams, SharePoint, and Entra ID / Active Directory. Imaged and supported endpoints. Remote sessions when the user was not in the room.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users. Wrote the SOP. Coached colleagues on ticket quality without holding a supervisor title.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Service desk tooling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Built an operations platform with 40+ REST APIs: incident tickets, asset lifecycle, dashboards. PowerShell for the repeat admin. So the queue sees the estate, not a spreadsheet.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CCNA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