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40"/>
        <w:jc w:val="left"/>
      </w:pPr>
      <w:r>
        <w:rPr>
          <w:rFonts w:ascii="Calibri" w:hAnsi="Calibri"/>
          <w:b/>
          <w:color w:val="0F2744"/>
          <w:sz w:val="44"/>
        </w:rPr>
        <w:t>MESHACK ARIRI</w:t>
      </w:r>
    </w:p>
    <w:p>
      <w:pPr>
        <w:spacing w:after="60"/>
        <w:jc w:val="left"/>
      </w:pPr>
      <w:r>
        <w:rPr>
          <w:rFonts w:ascii="Calibri" w:hAnsi="Calibri"/>
          <w:color w:val="3D4F63"/>
          <w:sz w:val="20"/>
        </w:rPr>
        <w:t>IT Specialist (Volunteer)</w:t>
      </w:r>
    </w:p>
    <w:p>
      <w:pPr>
        <w:spacing w:after="20"/>
        <w:jc w:val="left"/>
      </w:pPr>
      <w:r>
        <w:rPr>
          <w:rFonts w:ascii="Calibri" w:hAnsi="Calibri"/>
          <w:color w:val="64748B"/>
          <w:sz w:val="16"/>
        </w:rPr>
        <w:t>Kisumu, Kenya</w:t>
      </w:r>
      <w:r>
        <w:rPr>
          <w:rFonts w:ascii="Calibri" w:hAnsi="Calibri"/>
          <w:color w:val="64748B"/>
          <w:sz w:val="16"/>
        </w:rPr>
        <w:t xml:space="preserve">  ·  </w:t>
      </w:r>
      <w:r>
        <w:rPr>
          <w:rFonts w:ascii="Calibri" w:hAnsi="Calibri"/>
          <w:color w:val="64748B"/>
          <w:sz w:val="16"/>
        </w:rPr>
        <w:t>+254 741 174 779</w:t>
      </w:r>
      <w:r>
        <w:rPr>
          <w:rFonts w:ascii="Calibri" w:hAnsi="Calibri"/>
          <w:color w:val="64748B"/>
          <w:sz w:val="16"/>
        </w:rPr>
        <w:t xml:space="preserve">  ·  </w:t>
      </w:r>
      <w:r>
        <w:rPr>
          <w:rFonts w:ascii="Calibri" w:hAnsi="Calibri"/>
          <w:color w:val="64748B"/>
          <w:sz w:val="16"/>
        </w:rPr>
        <w:t>aririmeshack@gmail.com</w:t>
      </w:r>
    </w:p>
    <w:p>
      <w:pPr>
        <w:spacing w:after="20"/>
        <w:jc w:val="left"/>
      </w:pPr>
      <w:r>
        <w:rPr>
          <w:rFonts w:ascii="Calibri" w:hAnsi="Calibri"/>
          <w:color w:val="64748B"/>
          <w:sz w:val="16"/>
        </w:rPr>
        <w:t>linkedin.com/in/meshack-ariri</w:t>
      </w:r>
      <w:r>
        <w:rPr>
          <w:rFonts w:ascii="Calibri" w:hAnsi="Calibri"/>
          <w:color w:val="64748B"/>
          <w:sz w:val="16"/>
        </w:rPr>
        <w:t xml:space="preserve">  ·  </w:t>
      </w:r>
      <w:r>
        <w:rPr>
          <w:rFonts w:ascii="Calibri" w:hAnsi="Calibri"/>
          <w:color w:val="64748B"/>
          <w:sz w:val="16"/>
        </w:rPr>
        <w:t>meshreallycodes.online</w:t>
      </w:r>
    </w:p>
    <w:p>
      <w:pPr>
        <w:spacing w:before="80" w:after="120"/>
        <w:pBdr>
          <w:bottom w:val="single" w:sz="18" w:space="1" w:color="C45C26"/>
        </w:pBdr>
      </w:pPr>
    </w:p>
    <w:p>
      <w:pPr>
        <w:spacing w:after="120" w:line="259" w:lineRule="auto"/>
      </w:pPr>
      <w:r>
        <w:rPr>
          <w:sz w:val="21"/>
        </w:rPr>
        <w:t>Dear Volunteer Programme Team,</w:t>
      </w:r>
    </w:p>
    <w:p>
      <w:pPr>
        <w:spacing w:after="120" w:line="259" w:lineRule="auto"/>
      </w:pPr>
      <w:r>
        <w:rPr>
          <w:sz w:val="21"/>
        </w:rPr>
        <w:t>I am applying for the IT Specialist volunteer role listed under CMMB Kenya. I live in Kenya and I am asking to serve as a local volunteer with your Kenya team, not as an international volunteer based in the United States.</w:t>
      </w:r>
    </w:p>
    <w:p>
      <w:pPr>
        <w:spacing w:after="120" w:line="259" w:lineRule="auto"/>
      </w:pPr>
      <w:r>
        <w:rPr>
          <w:sz w:val="21"/>
        </w:rPr>
        <w:t>For the past three years at PATH I have supported 120+ users across health facilities, keeping services at over 98% uptime. The work is first-line IT in a health setting: Microsoft 365 and identity, device setup, backups, helpdesk discipline, and training clinicians and programme staff who are not IT people. I also support KenyaEMR and DHIS2 and reporting tools. I have not used ECHIS.</w:t>
      </w:r>
    </w:p>
    <w:p>
      <w:pPr>
        <w:spacing w:after="120" w:line="259" w:lineRule="auto"/>
      </w:pPr>
      <w:r>
        <w:rPr>
          <w:sz w:val="21"/>
        </w:rPr>
        <w:t>CMMB’s values (collaboration, excellence, accountability, respect) match how I already work: finish the ticket, write the SOP, protect health information, and leave the next person a runbook. I can commit six to twelve months if the placement fits, and I can relocate within Kenya for the office or facility you need.</w:t>
      </w:r>
    </w:p>
    <w:p>
      <w:pPr>
        <w:spacing w:after="120" w:line="259" w:lineRule="auto"/>
      </w:pPr>
      <w:r>
        <w:rPr>
          <w:sz w:val="21"/>
        </w:rPr>
        <w:t>Thank you for considering a Kenya-based IT specialist who already works in health.</w:t>
      </w:r>
    </w:p>
    <w:p>
      <w:pPr>
        <w:spacing w:after="120" w:line="259" w:lineRule="auto"/>
      </w:pPr>
      <w:r>
        <w:rPr>
          <w:sz w:val="21"/>
        </w:rPr>
        <w:t>Sincerely,</w:t>
      </w:r>
    </w:p>
    <w:p>
      <w:pPr>
        <w:spacing w:after="120" w:line="259" w:lineRule="auto"/>
      </w:pPr>
      <w:r>
        <w:rPr>
          <w:sz w:val="21"/>
        </w:rPr>
        <w:t>Meshack Ariri</w:t>
      </w:r>
    </w:p>
    <w:sectPr w:rsidR="00FC693F" w:rsidRPr="0006063C" w:rsidSect="00034616">
      <w:pgSz w:w="12240" w:h="15840"/>
      <w:pgMar w:top="576" w:right="749" w:bottom="605" w:left="7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2" w:lineRule="auto"/>
    </w:pPr>
    <w:rPr>
      <w:rFonts w:ascii="Calibri" w:hAnsi="Calibri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