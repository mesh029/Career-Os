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Technical Customer Support Analyst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Technical Customer Support Analyst role in Nairobi. For about three years at PATH I have been the Service Desk: onsite and remote technical support for 120+ healthcare users, incidents and service requests in Freshdesk and Zoho Desk under SLA, IMAC on Windows 10/11 PCs, Active Directory and Microsoft 365 access (including Exchange Online mailboxes), networking and patching. Uptime stayed around 98%. Ticket response improved about 25%.</w:t>
      </w:r>
    </w:p>
    <w:p>
      <w:pPr>
        <w:spacing w:after="120" w:line="259" w:lineRule="auto"/>
      </w:pPr>
      <w:r>
        <w:rPr>
          <w:sz w:val="21"/>
        </w:rPr>
        <w:t>Cigna is a health insurer. I already support people who cannot wait for a vague ticket. I install and build Windows devices, unlock and provision AD, keep the queue clean, and escalate outages to the next layer with facts. I hold a BSc in Applied Computing and Microsoft Azure Fundamentals (AZ-900). I work ITIL in production. I do not hold ITIL Foundation.</w:t>
      </w:r>
    </w:p>
    <w:p>
      <w:pPr>
        <w:spacing w:after="120" w:line="259" w:lineRule="auto"/>
      </w:pPr>
      <w:r>
        <w:rPr>
          <w:sz w:val="21"/>
        </w:rPr>
        <w:t>I have not administered Citrix, SCCM or ServiceNow. I already do the jobs those tools exist for: remote support, imaging and patching, and a call management system. I can live in the Cigna consoles from week one. I use 3CX for telephony, not Avaya.</w:t>
      </w:r>
    </w:p>
    <w:p>
      <w:pPr>
        <w:spacing w:after="120" w:line="259" w:lineRule="auto"/>
      </w:pPr>
      <w:r>
        <w:rPr>
          <w:sz w:val="21"/>
        </w:rPr>
        <w:t>I will relocate for the 66% office / 34% home pattern. I can work Saturday 8 AM to 1 PM every three weeks and Monday to Friday 4 PM to midnight every six weeks, from home, if that rota is still current.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